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Godwin</w:t>
      </w:r>
    </w:p>
    <w:p>
      <w:r>
        <w:t>Horley, Surrey | [Phone Number] | [Email Address] | GitHub: github.com/yourprofile | LinkedIn: linkedin.com/in/yourprofile</w:t>
      </w:r>
    </w:p>
    <w:p/>
    <w:p>
      <w:pPr>
        <w:spacing w:before="200"/>
      </w:pPr>
      <w:r>
        <w:rPr>
          <w:b/>
          <w:sz w:val="26"/>
        </w:rPr>
        <w:t>PROFESSIONAL SUMMARY</w:t>
      </w:r>
    </w:p>
    <w:p/>
    <w:p>
      <w:r>
        <w:t>Junior Software Engineer with practical experience building full-stack and AI-integrated systems using Python, Flask, React, and cloud infrastructure. Currently developing Twinssistant and Alamu, a multi-provider AI assistant featuring voice interaction, persistent memory, and agentic routing across Anthropic, OpenAI, and Gemini. Studying HNC/HND Computing and progressing to a BSc Computer Science top-up degree at the University of Greater Manchester in 2027. Seeking a junior backend or AI integration role where I can contribute technically from day one and develop within a product-focused engineering team.</w:t>
      </w:r>
    </w:p>
    <w:p/>
    <w:p>
      <w:pPr>
        <w:spacing w:before="200"/>
      </w:pPr>
      <w:r>
        <w:rPr>
          <w:b/>
          <w:sz w:val="26"/>
        </w:rPr>
        <w:t>EDUCATION</w:t>
      </w:r>
    </w:p>
    <w:p/>
    <w:p>
      <w:r>
        <w:t>HNC/HND Computing</w:t>
      </w:r>
    </w:p>
    <w:p>
      <w:r>
        <w:t>[Institution Name], Horley, Surrey</w:t>
      </w:r>
    </w:p>
    <w:p>
      <w:r>
        <w:t>Expected Completion: [Year]</w:t>
      </w:r>
    </w:p>
    <w:p>
      <w:r>
        <w:t>Relevant modules: Software Development, Databases, Networking, Systems Analysis</w:t>
      </w:r>
    </w:p>
    <w:p/>
    <w:p>
      <w:r>
        <w:t>BSc Computer Science (Top-Up)</w:t>
      </w:r>
    </w:p>
    <w:p>
      <w:r>
        <w:t>University of Greater Manchester</w:t>
      </w:r>
    </w:p>
    <w:p>
      <w:r>
        <w:t>Expected Start: 2027</w:t>
      </w:r>
    </w:p>
    <w:p/>
    <w:p>
      <w:pPr>
        <w:spacing w:before="200"/>
      </w:pPr>
      <w:r>
        <w:rPr>
          <w:b/>
          <w:sz w:val="26"/>
        </w:rPr>
        <w:t>TECHNICAL SKILLS</w:t>
      </w:r>
    </w:p>
    <w:p/>
    <w:p>
      <w:r>
        <w:t>Languages: Python, JavaScript, SQL</w:t>
      </w:r>
    </w:p>
    <w:p>
      <w:r>
        <w:t>Frameworks and Libraries: Flask, React</w:t>
      </w:r>
    </w:p>
    <w:p>
      <w:r>
        <w:t>Databases: MySQL, Firebase Firestore</w:t>
      </w:r>
    </w:p>
    <w:p>
      <w:r>
        <w:t>APIs and Integrations: Anthropic Claude API, OpenAI API, Google Gemini API, REST APIs</w:t>
      </w:r>
    </w:p>
    <w:p>
      <w:r>
        <w:t>Real-Time Communication: WebSockets</w:t>
      </w:r>
    </w:p>
    <w:p>
      <w:r>
        <w:t>Authentication and Cloud: Firebase Authentication, Firebase Cloud</w:t>
      </w:r>
    </w:p>
    <w:p>
      <w:r>
        <w:t>Version Control: Git, GitHub</w:t>
      </w:r>
    </w:p>
    <w:p>
      <w:r>
        <w:t>Concepts: Agentic AI Routing, Database Normalisation, Role-Based Access Control, Multi-User State Management</w:t>
      </w:r>
    </w:p>
    <w:p/>
    <w:p>
      <w:pPr>
        <w:spacing w:before="200"/>
      </w:pPr>
      <w:r>
        <w:rPr>
          <w:b/>
          <w:sz w:val="26"/>
        </w:rPr>
        <w:t>PROJECTS</w:t>
      </w:r>
    </w:p>
    <w:p/>
    <w:p>
      <w:r>
        <w:t>Twinssistant and Alamu | Python, Flask, React, Firebase, Firestore, WebSockets, Anthropic API, OpenAI API, Gemini API</w:t>
      </w:r>
    </w:p>
    <w:p>
      <w:r>
        <w:t>Personal Project, In Development</w:t>
      </w:r>
    </w:p>
    <w:p/>
    <w:p>
      <w:r>
        <w:t>Designed and built a multi-provider AI assistant that intelligently routes user queries across Anthropic Claude, OpenAI GPT, and Google Gemini based on task type and context, improving response relevance and reducing unnecessary API overhead</w:t>
      </w:r>
    </w:p>
    <w:p>
      <w:r>
        <w:t>Architected an agentic routing layer that evaluates incoming requests and dynamically selects the appropriate AI provider or tool, reducing redundant API calls and increasing response accuracy</w:t>
      </w:r>
    </w:p>
    <w:p>
      <w:r>
        <w:t>Implemented persistent memory using Firestore, structuring collections to store and retrieve full conversation history across sessions and support scalable multi-user state management</w:t>
      </w:r>
    </w:p>
    <w:p>
      <w:r>
        <w:t>Managed user authentication and session persistence through Firebase, designing Firestore data structures to handle concurrent multi-user interactions cleanly and at scale</w:t>
      </w:r>
    </w:p>
    <w:p>
      <w:r>
        <w:t>Integrated voice input and output capabilities, enabling natural spoken interaction alongside text-based conversation for a more accessible and flexible user experience</w:t>
      </w:r>
    </w:p>
    <w:p>
      <w:r>
        <w:t>Built a React frontend with real-time communication via WebSockets, delivering a responsive and low-latency interface that updates without page reloads</w:t>
      </w:r>
    </w:p>
    <w:p/>
    <w:p>
      <w:r>
        <w:t>Salary Sorter System | Python, Flask, MySQL</w:t>
      </w:r>
    </w:p>
    <w:p>
      <w:r>
        <w:t>Personal Project</w:t>
      </w:r>
    </w:p>
    <w:p/>
    <w:p>
      <w:r>
        <w:t>Designed and built a full-stack salary management application enabling employees and employers to log shifts, track expenses, and generate monthly salary summaries</w:t>
      </w:r>
    </w:p>
    <w:p>
      <w:r>
        <w:t>Architected a normalised relational database across six interrelated tables including users, shifts, bills, daily_keep, salary_after_bills, and notifications, implementing primary and foreign key constraints to enforce referential integrity throughout</w:t>
      </w:r>
    </w:p>
    <w:p>
      <w:r>
        <w:t>Normalised the schema to Third Normal Form, eliminating data redundancy and ensuring consistent and accurate records across all entities</w:t>
      </w:r>
    </w:p>
    <w:p>
      <w:r>
        <w:t>Developed dynamic salary calculation logic using SQL aggregation functions grouped by month and employee, removing the need for pre-computed stored values and reducing data inconsistency risk</w:t>
      </w:r>
    </w:p>
    <w:p>
      <w:r>
        <w:t>Built a role-based access control system distinguishing employee and employer accounts, with separate permissions for shift submission, shift approval, and salary report access</w:t>
      </w:r>
    </w:p>
    <w:p>
      <w:r>
        <w:t>Implemented a Flask REST API layer to handle all client-server communication, structuring endpoints around resource-based routing to keep the backend modular and maintainable</w:t>
      </w:r>
    </w:p>
    <w:p>
      <w:r>
        <w:t>Wrote unit tests to verify calculation accuracy across edge cases, confirming correct behaviour under varied shift patterns and expense combinations</w:t>
      </w:r>
    </w:p>
    <w:p/>
    <w:p>
      <w:pPr>
        <w:spacing w:before="200"/>
      </w:pPr>
      <w:r>
        <w:rPr>
          <w:b/>
          <w:sz w:val="26"/>
        </w:rPr>
        <w:t>WORK EXPERIENCE</w:t>
      </w:r>
    </w:p>
    <w:p/>
    <w:p>
      <w:r>
        <w:t>Crew Member | [Fast Food Company Name], Horley, Surrey</w:t>
      </w:r>
    </w:p>
    <w:p>
      <w:r>
        <w:t>[Start Date] to Present</w:t>
      </w:r>
    </w:p>
    <w:p/>
    <w:p>
      <w:r>
        <w:t>Delivered consistent service in a high-volume, fast-paced environment, maintaining accuracy and speed under pressure during peak trading periods</w:t>
      </w:r>
    </w:p>
    <w:p>
      <w:r>
        <w:t>Collaborated with a team of [X] staff to coordinate kitchen and front-of-house operations, demonstrating reliable communication and task prioritisation</w:t>
      </w:r>
    </w:p>
    <w:p>
      <w:r>
        <w:t>Trained new team members on operational procedures and hygiene standards, taking initiative beyond core responsibilities</w:t>
      </w:r>
    </w:p>
    <w:p>
      <w:r>
        <w:t>Managed time across overlapping tasks including order fulfilment, stock replenishment, and customer handling, building strong organisational habits applicable to deadline-driven development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